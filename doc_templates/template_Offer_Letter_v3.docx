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color w:val="C00000"/>
          <w:sz w:val="22"/>
        </w:rPr>
        <w:t>&lt;&lt;today's date&gt;&gt;</w:t>
      </w:r>
    </w:p>
    <w:p>
      <w:pPr>
        <w:spacing w:after="200"/>
      </w:pPr>
      <w:r>
        <w:rPr>
          <w:rFonts w:ascii="Calibri" w:hAnsi="Calibri"/>
          <w:b/>
          <w:sz w:val="22"/>
        </w:rPr>
        <w:t>PRIVATE &amp; CONFIDENTIAL</w:t>
      </w:r>
    </w:p>
    <w:p>
      <w:pPr>
        <w:spacing w:after="0"/>
      </w:pPr>
      <w:r>
        <w:rPr>
          <w:rFonts w:ascii="Calibri" w:hAnsi="Calibri"/>
          <w:color w:val="C00000"/>
          <w:sz w:val="22"/>
        </w:rPr>
        <w:t>&lt;&lt;employee name&gt;&gt;</w:t>
      </w:r>
    </w:p>
    <w:p>
      <w:pPr>
        <w:spacing w:after="0"/>
      </w:pPr>
      <w:r>
        <w:rPr>
          <w:rFonts w:ascii="Calibri" w:hAnsi="Calibri"/>
          <w:color w:val="C00000"/>
          <w:sz w:val="22"/>
        </w:rPr>
        <w:t>&lt;&lt;address line 1&gt;&gt;</w:t>
      </w:r>
    </w:p>
    <w:p>
      <w:pPr>
        <w:spacing w:after="0"/>
      </w:pPr>
      <w:r>
        <w:rPr>
          <w:rFonts w:ascii="Calibri" w:hAnsi="Calibri"/>
          <w:color w:val="C00000"/>
          <w:sz w:val="22"/>
        </w:rPr>
        <w:t>&lt;&lt;address line 2&gt;&gt;</w:t>
      </w:r>
    </w:p>
    <w:p>
      <w:pPr>
        <w:spacing w:after="0"/>
      </w:pPr>
      <w:r>
        <w:rPr>
          <w:rFonts w:ascii="Calibri" w:hAnsi="Calibri"/>
          <w:color w:val="C00000"/>
          <w:sz w:val="22"/>
        </w:rPr>
        <w:t>&lt;&lt;address line 3&gt;&gt;</w:t>
      </w:r>
    </w:p>
    <w:p>
      <w:pPr>
        <w:spacing w:after="240"/>
      </w:pPr>
      <w:r>
        <w:rPr>
          <w:rFonts w:ascii="Calibri" w:hAnsi="Calibri"/>
          <w:color w:val="C00000"/>
          <w:sz w:val="22"/>
        </w:rPr>
        <w:t>&lt;&lt;post code&gt;&gt;</w:t>
      </w:r>
    </w:p>
    <w:p>
      <w:pPr>
        <w:spacing w:after="160"/>
      </w:pPr>
      <w:r>
        <w:rPr>
          <w:rFonts w:ascii="Calibri" w:hAnsi="Calibri"/>
          <w:sz w:val="22"/>
        </w:rPr>
        <w:t xml:space="preserve">Dear </w:t>
      </w:r>
      <w:r>
        <w:rPr>
          <w:rFonts w:ascii="Calibri" w:hAnsi="Calibri"/>
          <w:color w:val="C00000"/>
          <w:sz w:val="22"/>
        </w:rPr>
        <w:t>&lt;&lt;employee first name&gt;&gt;</w:t>
      </w:r>
      <w:r>
        <w:rPr>
          <w:rFonts w:ascii="Calibri" w:hAnsi="Calibri"/>
          <w:sz w:val="22"/>
        </w:rPr>
        <w:t>,</w:t>
      </w:r>
    </w:p>
    <w:p>
      <w:pPr>
        <w:spacing w:after="200"/>
      </w:pPr>
      <w:r>
        <w:rPr>
          <w:rFonts w:ascii="Calibri" w:hAnsi="Calibri"/>
          <w:b/>
          <w:sz w:val="22"/>
        </w:rPr>
        <w:t xml:space="preserve">Re: Offer of Employment — </w:t>
      </w:r>
      <w:r>
        <w:rPr>
          <w:rFonts w:ascii="Calibri" w:hAnsi="Calibri"/>
          <w:color w:val="C00000"/>
          <w:sz w:val="22"/>
        </w:rPr>
        <w:t>&lt;&lt;Position&gt;&gt;</w:t>
      </w:r>
    </w:p>
    <w:p>
      <w:pPr>
        <w:spacing w:after="160"/>
      </w:pPr>
      <w:r>
        <w:rPr>
          <w:rFonts w:ascii="Calibri" w:hAnsi="Calibri"/>
          <w:sz w:val="22"/>
        </w:rPr>
        <w:t xml:space="preserve">Congratulations! Following your interview, we are delighted to offer you the position of </w:t>
      </w:r>
      <w:r>
        <w:rPr>
          <w:rFonts w:ascii="Calibri" w:hAnsi="Calibri"/>
          <w:color w:val="C00000"/>
          <w:sz w:val="22"/>
        </w:rPr>
        <w:t>&lt;&lt;FT or PT&gt;&gt;</w:t>
      </w:r>
      <w:r>
        <w:rPr>
          <w:rFonts w:ascii="Calibri" w:hAnsi="Calibri"/>
          <w:sz w:val="22"/>
        </w:rPr>
        <w:t xml:space="preserve"> </w:t>
      </w:r>
      <w:r>
        <w:rPr>
          <w:rFonts w:ascii="Calibri" w:hAnsi="Calibri"/>
          <w:color w:val="C00000"/>
          <w:sz w:val="22"/>
        </w:rPr>
        <w:t>&lt;&lt;Position&gt;&gt;</w:t>
      </w:r>
      <w:r>
        <w:rPr>
          <w:rFonts w:ascii="Calibri" w:hAnsi="Calibri"/>
          <w:sz w:val="22"/>
        </w:rPr>
        <w:t xml:space="preserve"> with </w:t>
      </w:r>
      <w:r>
        <w:rPr>
          <w:rFonts w:ascii="Calibri" w:hAnsi="Calibri"/>
          <w:color w:val="C00000"/>
          <w:sz w:val="22"/>
        </w:rPr>
        <w:t>&lt;&lt;employer&gt;&gt;</w:t>
      </w:r>
      <w:r>
        <w:rPr>
          <w:rFonts w:ascii="Calibri" w:hAnsi="Calibri"/>
          <w:sz w:val="22"/>
        </w:rPr>
        <w:t>. On behalf of the whole team, welcome to Snappy Snaps — we’re really pleased you’ll be joining us.</w:t>
      </w:r>
    </w:p>
    <w:p>
      <w:pPr>
        <w:spacing w:after="160"/>
      </w:pPr>
      <w:r>
        <w:rPr>
          <w:rFonts w:ascii="Calibri" w:hAnsi="Calibri"/>
          <w:sz w:val="22"/>
        </w:rPr>
        <w:t>This offer is conditional on satisfactory references and confirmation of your right to work in the UK. Please bring your original right-to-work documents (for example your passport, or a share code) with you on your first day.</w:t>
      </w:r>
    </w:p>
    <w:p>
      <w:pPr>
        <w:spacing w:after="80"/>
      </w:pPr>
      <w:r>
        <w:rPr>
          <w:rFonts w:ascii="Calibri" w:hAnsi="Calibri"/>
          <w:sz w:val="22"/>
        </w:rPr>
        <w:t>Your headline terms are:</w:t>
      </w:r>
    </w:p>
    <w:tbl>
      <w:tblPr>
        <w:tblW w:type="auto" w:w="0"/>
        <w:tblLayout w:type="fixed"/>
        <w:tblLook w:firstColumn="1" w:firstRow="1" w:lastColumn="0" w:lastRow="0" w:noHBand="0" w:noVBand="1" w:val="04A0"/>
      </w:tblPr>
      <w:tblGrid>
        <w:gridCol w:w="4824"/>
        <w:gridCol w:w="4824"/>
      </w:tblGrid>
      <w:tr>
        <w:tc>
          <w:tcPr>
            <w:tcW w:type="dxa" w:w="4824"/>
          </w:tcPr>
          <w:p>
            <w:pPr>
              <w:spacing w:after="60"/>
            </w:pPr>
            <w:r>
              <w:rPr>
                <w:rFonts w:ascii="Calibri" w:hAnsi="Calibri"/>
                <w:b/>
                <w:sz w:val="22"/>
              </w:rPr>
              <w:t xml:space="preserve">Role: </w:t>
            </w:r>
            <w:r>
              <w:rPr>
                <w:rFonts w:ascii="Calibri" w:hAnsi="Calibri"/>
                <w:color w:val="C00000"/>
                <w:sz w:val="22"/>
              </w:rPr>
              <w:t>&lt;&lt;FT or PT&gt;&gt;</w:t>
            </w:r>
            <w:r>
              <w:rPr>
                <w:rFonts w:ascii="Calibri" w:hAnsi="Calibri"/>
                <w:sz w:val="22"/>
              </w:rPr>
              <w:t xml:space="preserve"> </w:t>
            </w:r>
            <w:r>
              <w:rPr>
                <w:rFonts w:ascii="Calibri" w:hAnsi="Calibri"/>
                <w:color w:val="C00000"/>
                <w:sz w:val="22"/>
              </w:rPr>
              <w:t>&lt;&lt;Position&gt;&gt;</w:t>
            </w:r>
          </w:p>
        </w:tc>
        <w:tc>
          <w:tcPr>
            <w:tcW w:type="dxa" w:w="4824"/>
          </w:tcPr>
          <w:p>
            <w:pPr>
              <w:spacing w:after="60"/>
            </w:pPr>
            <w:r>
              <w:rPr>
                <w:rFonts w:ascii="Calibri" w:hAnsi="Calibri"/>
                <w:b/>
                <w:sz w:val="22"/>
              </w:rPr>
              <w:t xml:space="preserve">Pay: </w:t>
            </w:r>
            <w:r>
              <w:rPr>
                <w:rFonts w:ascii="Calibri" w:hAnsi="Calibri"/>
                <w:color w:val="C00000"/>
                <w:sz w:val="22"/>
              </w:rPr>
              <w:t>&lt;&lt;wages&gt;&gt;</w:t>
            </w:r>
          </w:p>
        </w:tc>
      </w:tr>
      <w:tr>
        <w:tc>
          <w:tcPr>
            <w:tcW w:type="dxa" w:w="4824"/>
          </w:tcPr>
          <w:p>
            <w:pPr>
              <w:spacing w:after="60"/>
            </w:pPr>
            <w:r>
              <w:rPr>
                <w:rFonts w:ascii="Calibri" w:hAnsi="Calibri"/>
                <w:b/>
                <w:sz w:val="22"/>
              </w:rPr>
              <w:t xml:space="preserve">Reporting to: </w:t>
            </w:r>
            <w:r>
              <w:rPr>
                <w:rFonts w:ascii="Calibri" w:hAnsi="Calibri"/>
                <w:color w:val="C00000"/>
                <w:sz w:val="22"/>
              </w:rPr>
              <w:t>&lt;&lt;reporting to&gt;&gt;</w:t>
            </w:r>
          </w:p>
        </w:tc>
        <w:tc>
          <w:tcPr>
            <w:tcW w:type="dxa" w:w="4824"/>
          </w:tcPr>
          <w:p>
            <w:pPr>
              <w:spacing w:after="60"/>
            </w:pPr>
            <w:r>
              <w:rPr>
                <w:rFonts w:ascii="Calibri" w:hAnsi="Calibri"/>
                <w:b/>
                <w:sz w:val="22"/>
              </w:rPr>
              <w:t xml:space="preserve">Hours: </w:t>
            </w:r>
            <w:r>
              <w:rPr>
                <w:rFonts w:ascii="Calibri" w:hAnsi="Calibri"/>
                <w:color w:val="C00000"/>
                <w:sz w:val="22"/>
              </w:rPr>
              <w:t>&lt;&lt;contracted hours&gt;&gt;</w:t>
            </w:r>
          </w:p>
        </w:tc>
      </w:tr>
      <w:tr>
        <w:tc>
          <w:tcPr>
            <w:tcW w:type="dxa" w:w="4824"/>
          </w:tcPr>
          <w:p>
            <w:pPr>
              <w:spacing w:after="60"/>
            </w:pPr>
            <w:r>
              <w:rPr>
                <w:rFonts w:ascii="Calibri" w:hAnsi="Calibri"/>
                <w:b/>
                <w:sz w:val="22"/>
              </w:rPr>
              <w:t xml:space="preserve">Start date: </w:t>
            </w:r>
            <w:r>
              <w:rPr>
                <w:rFonts w:ascii="Calibri" w:hAnsi="Calibri"/>
                <w:color w:val="C00000"/>
                <w:sz w:val="22"/>
              </w:rPr>
              <w:t>&lt;&lt;date of joining&gt;&gt;</w:t>
            </w:r>
          </w:p>
        </w:tc>
        <w:tc>
          <w:tcPr>
            <w:tcW w:type="dxa" w:w="4824"/>
          </w:tcPr>
          <w:p/>
        </w:tc>
      </w:tr>
    </w:tbl>
    <w:p>
      <w:pPr>
        <w:spacing w:after="80"/>
      </w:pPr>
    </w:p>
    <w:p>
      <w:pPr>
        <w:spacing w:after="160"/>
      </w:pPr>
      <w:r>
        <w:rPr>
          <w:rFonts w:ascii="Calibri" w:hAnsi="Calibri"/>
          <w:sz w:val="22"/>
        </w:rPr>
        <w:t>The full terms of your employment — including your working hours, holiday entitlement, notice period and any probationary period — are set out in your Contract of Employment, which is enclosed for you to read.</w:t>
      </w:r>
    </w:p>
    <w:p>
      <w:pPr>
        <w:spacing w:after="160"/>
      </w:pPr>
      <w:r>
        <w:rPr>
          <w:rFonts w:ascii="Calibri" w:hAnsi="Calibri"/>
          <w:sz w:val="22"/>
        </w:rPr>
        <w:t>Your terms of employment take effect from your start date. To accept this offer, please sign and date the enclosed copy of this letter and your Contract of Employment where indicated, and return them to me — keeping a copy for your own records — so that we both have a clear record on file.</w:t>
      </w:r>
    </w:p>
    <w:p>
      <w:pPr>
        <w:spacing w:after="160"/>
      </w:pPr>
      <w:r>
        <w:rPr>
          <w:rFonts w:ascii="Calibri" w:hAnsi="Calibri"/>
          <w:sz w:val="22"/>
        </w:rPr>
        <w:t>If you have any questions before you start, please don’t hesitate to get in touch — we’re always happy to help, and we look forward to welcoming you to the team.</w:t>
      </w:r>
    </w:p>
    <w:p>
      <w:pPr>
        <w:spacing w:after="360"/>
      </w:pPr>
      <w:r>
        <w:rPr>
          <w:rFonts w:ascii="Calibri" w:hAnsi="Calibri"/>
          <w:sz w:val="22"/>
        </w:rPr>
        <w:t>Yours sincerely,</w:t>
      </w:r>
    </w:p>
    <w:p>
      <w:pPr>
        <w:spacing w:after="0"/>
      </w:pPr>
      <w:r>
        <w:rPr>
          <w:rFonts w:ascii="Calibri" w:hAnsi="Calibri"/>
          <w:b/>
          <w:sz w:val="22"/>
        </w:rPr>
        <w:t>Umar Khan</w:t>
      </w:r>
    </w:p>
    <w:p>
      <w:pPr>
        <w:spacing w:after="320"/>
      </w:pPr>
      <w:r>
        <w:rPr>
          <w:rFonts w:ascii="Calibri" w:hAnsi="Calibri"/>
          <w:sz w:val="22"/>
        </w:rPr>
        <w:t xml:space="preserve">For and on behalf of </w:t>
      </w:r>
      <w:r>
        <w:rPr>
          <w:rFonts w:ascii="Calibri" w:hAnsi="Calibri"/>
          <w:color w:val="C00000"/>
          <w:sz w:val="22"/>
        </w:rPr>
        <w:t>&lt;&lt;employer&gt;&gt;</w:t>
      </w:r>
    </w:p>
    <w:p>
      <w:pPr>
        <w:spacing w:after="40"/>
      </w:pPr>
      <w:r>
        <w:rPr>
          <w:rFonts w:ascii="Calibri" w:hAnsi="Calibri"/>
          <w:b/>
          <w:sz w:val="22"/>
        </w:rPr>
        <w:t>Acceptance of offer</w:t>
      </w:r>
    </w:p>
    <w:p>
      <w:pPr>
        <w:spacing w:after="160"/>
      </w:pPr>
      <w:r>
        <w:rPr>
          <w:rFonts w:ascii="Calibri" w:hAnsi="Calibri"/>
          <w:sz w:val="22"/>
        </w:rPr>
        <w:t>I accept the offer of employment on the terms set out above.</w:t>
      </w:r>
    </w:p>
    <w:p>
      <w:pPr>
        <w:spacing w:after="40"/>
      </w:pPr>
      <w:r>
        <w:rPr>
          <w:rFonts w:ascii="Calibri" w:hAnsi="Calibri"/>
          <w:sz w:val="22"/>
        </w:rPr>
        <w:t xml:space="preserve">Signed: </w:t>
      </w:r>
      <w:r>
        <w:rPr>
          <w:rFonts w:ascii="Calibri" w:hAnsi="Calibri"/>
          <w:b/>
          <w:color w:val="C00000"/>
          <w:sz w:val="22"/>
        </w:rPr>
        <w:t>X</w:t>
      </w:r>
      <w:r>
        <w:rPr>
          <w:rFonts w:ascii="Calibri" w:hAnsi="Calibri"/>
          <w:sz w:val="22"/>
        </w:rPr>
        <w:t xml:space="preserve"> ______________________     Date: ______________</w:t>
      </w:r>
    </w:p>
    <w:p>
      <w:pPr>
        <w:spacing w:after="160"/>
      </w:pPr>
      <w:r>
        <w:rPr>
          <w:rFonts w:ascii="Calibri" w:hAnsi="Calibri"/>
          <w:color w:val="C00000"/>
          <w:sz w:val="22"/>
        </w:rPr>
        <w:t>&lt;&lt;employee name&gt;&gt;</w:t>
      </w:r>
    </w:p>
    <w:sectPr w:rsidR="00FC693F" w:rsidRPr="0006063C" w:rsidSect="00034616">
      <w:headerReference w:type="default" r:id="rId9"/>
      <w:pgSz w:w="12240" w:h="15840"/>
      <w:pgMar w:top="1008" w:right="1296" w:bottom="86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CellMar>
        <w:top w:w="0" w:type="dxa"/>
        <w:bottom w:w="0" w:type="dxa"/>
        <w:left w:w="0" w:type="dxa"/>
        <w:right w:w="40" w:type="dxa"/>
      </w:tblCellMar>
      <w:tblBorders>
        <w:bottom w:val="single" w:sz="6" w:space="0" w:color="1e3a5f"/>
        <w:top w:val="none"/>
        <w:left w:val="none"/>
        <w:right w:val="none"/>
        <w:insideH w:val="none"/>
        <w:insideV w:val="none"/>
      </w:tblBorders>
    </w:tblPr>
    <w:tblGrid>
      <w:gridCol w:w="2494"/>
      <w:gridCol w:w="7155"/>
    </w:tblGrid>
    <w:tr>
      <w:tc>
        <w:tcPr>
          <w:tcW w:type="dxa" w:w="2494"/>
          <w:vAlign w:val="center"/>
        </w:tcPr>
        <w:p>
          <w:pPr>
            <w:spacing w:after="0"/>
            <w:jc w:val="left"/>
          </w:pPr>
          <w:r>
            <w:drawing>
              <wp:inline xmlns:a="http://schemas.openxmlformats.org/drawingml/2006/main" xmlns:pic="http://schemas.openxmlformats.org/drawingml/2006/picture">
                <wp:extent cx="1368000" cy="669049"/>
                <wp:docPr id="1" name="Picture 1"/>
                <wp:cNvGraphicFramePr>
                  <a:graphicFrameLocks noChangeAspect="1"/>
                </wp:cNvGraphicFramePr>
                <a:graphic>
                  <a:graphicData uri="http://schemas.openxmlformats.org/drawingml/2006/picture">
                    <pic:pic>
                      <pic:nvPicPr>
                        <pic:cNvPr id="0" name="image2.jpeg"/>
                        <pic:cNvPicPr/>
                      </pic:nvPicPr>
                      <pic:blipFill>
                        <a:blip r:embed="rId1"/>
                        <a:stretch>
                          <a:fillRect/>
                        </a:stretch>
                      </pic:blipFill>
                      <pic:spPr>
                        <a:xfrm>
                          <a:off x="0" y="0"/>
                          <a:ext cx="1368000" cy="669049"/>
                        </a:xfrm>
                        <a:prstGeom prst="rect"/>
                      </pic:spPr>
                    </pic:pic>
                  </a:graphicData>
                </a:graphic>
              </wp:inline>
            </w:drawing>
          </w:r>
        </w:p>
      </w:tc>
      <w:tc>
        <w:tcPr>
          <w:tcW w:type="dxa" w:w="7155"/>
          <w:vAlign w:val="center"/>
        </w:tcPr>
        <w:p>
          <w:pPr>
            <w:spacing w:before="0" w:after="20" w:line="240" w:lineRule="auto"/>
            <w:jc w:val="left"/>
          </w:pPr>
          <w:r>
            <w:rPr>
              <w:rFonts w:ascii="Arial" w:hAnsi="Arial"/>
              <w:b/>
              <w:color w:val="1E3A5F"/>
              <w:sz w:val="28"/>
            </w:rPr>
            <w:t>&lt;&lt;company trading name&gt;&gt;</w:t>
          </w:r>
        </w:p>
        <w:p>
          <w:pPr>
            <w:spacing w:before="0" w:after="20" w:line="240" w:lineRule="auto"/>
            <w:jc w:val="left"/>
          </w:pPr>
          <w:r>
            <w:rPr>
              <w:rFonts w:ascii="Arial" w:hAnsi="Arial"/>
              <w:b w:val="0"/>
              <w:color w:val="1E3A5F"/>
              <w:sz w:val="18"/>
            </w:rPr>
            <w:t>&lt;&lt;company legal name&gt;&gt;</w:t>
          </w:r>
        </w:p>
        <w:p>
          <w:pPr>
            <w:spacing w:before="0" w:after="20" w:line="240" w:lineRule="auto"/>
            <w:jc w:val="left"/>
          </w:pPr>
          <w:r>
            <w:rPr>
              <w:rFonts w:ascii="Arial" w:hAnsi="Arial"/>
              <w:b w:val="0"/>
              <w:color w:val="1E3A5F"/>
              <w:sz w:val="18"/>
            </w:rPr>
            <w:t>&lt;&lt;store address line 1&gt;&gt;, &lt;&lt;store address line 2&gt;&gt;</w:t>
          </w:r>
        </w:p>
        <w:p>
          <w:pPr>
            <w:spacing w:before="0" w:after="20" w:line="240" w:lineRule="auto"/>
            <w:jc w:val="left"/>
          </w:pPr>
          <w:r>
            <w:rPr>
              <w:rFonts w:ascii="Arial" w:hAnsi="Arial"/>
              <w:b w:val="0"/>
              <w:color w:val="1E3A5F"/>
              <w:sz w:val="18"/>
            </w:rPr>
            <w:t>&lt;&lt;store address line 3&gt;&gt;, &lt;&lt;store address line 4&gt;&gt;</w:t>
          </w:r>
        </w:p>
      </w:tc>
    </w:tr>
  </w:tbl>
  <w:p>
    <w:pPr>
      <w:spacing w:before="0" w:after="0"/>
    </w:pPr>
    <w:r>
      <w:rPr>
        <w:sz w:val="2"/>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